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CE84" w14:textId="134D2D0F" w:rsidR="000D4CA2" w:rsidRDefault="000D4CA2" w:rsidP="00EB641F">
      <w:pPr>
        <w:pStyle w:val="Title"/>
        <w:spacing w:after="0"/>
      </w:pPr>
      <w:r>
        <w:t>ISAAC MICHEAL SUNDAY</w:t>
      </w:r>
    </w:p>
    <w:p w14:paraId="5BDC7061" w14:textId="4E639CA9" w:rsidR="00303E59" w:rsidRPr="0022720E" w:rsidRDefault="00000000">
      <w:pPr>
        <w:pStyle w:val="Heading1"/>
      </w:pPr>
      <w:r w:rsidRPr="0022720E">
        <w:t>IT System Administrator</w:t>
      </w:r>
    </w:p>
    <w:p w14:paraId="32D0213D" w14:textId="6D2049CB" w:rsidR="00303E59" w:rsidRDefault="00000000">
      <w:r>
        <w:rPr>
          <w:b/>
        </w:rPr>
        <w:t xml:space="preserve">📧 </w:t>
      </w:r>
      <w:r>
        <w:t xml:space="preserve">isaacmicheal603@gmail.com | </w:t>
      </w:r>
      <w:r>
        <w:rPr>
          <w:b/>
        </w:rPr>
        <w:t xml:space="preserve">📞 </w:t>
      </w:r>
      <w:r>
        <w:t>+234 905 382 7755</w:t>
      </w:r>
      <w:r>
        <w:br/>
      </w:r>
      <w:r>
        <w:rPr>
          <w:b/>
        </w:rPr>
        <w:t xml:space="preserve">🏠 </w:t>
      </w:r>
      <w:r>
        <w:t xml:space="preserve">Road 14, House K28 </w:t>
      </w:r>
      <w:proofErr w:type="spellStart"/>
      <w:r>
        <w:t>Abonta</w:t>
      </w:r>
      <w:proofErr w:type="spellEnd"/>
      <w:r>
        <w:t xml:space="preserve"> Court, VGC, Ajah, Lagos State</w:t>
      </w:r>
      <w:r>
        <w:br/>
        <w:t xml:space="preserve">GitHub: </w:t>
      </w:r>
      <w:hyperlink r:id="rId8" w:history="1">
        <w:r w:rsidRPr="00EB641F">
          <w:rPr>
            <w:rStyle w:val="Hyperlink"/>
          </w:rPr>
          <w:t>Mich</w:t>
        </w:r>
        <w:r w:rsidR="00EB641F">
          <w:rPr>
            <w:rStyle w:val="Hyperlink"/>
          </w:rPr>
          <w:t>ea</w:t>
        </w:r>
        <w:r w:rsidRPr="00EB641F">
          <w:rPr>
            <w:rStyle w:val="Hyperlink"/>
          </w:rPr>
          <w:t>l Isaac</w:t>
        </w:r>
      </w:hyperlink>
    </w:p>
    <w:p w14:paraId="7597FF7E" w14:textId="77777777" w:rsidR="00303E59" w:rsidRPr="0022720E" w:rsidRDefault="00000000">
      <w:pPr>
        <w:pStyle w:val="Heading2"/>
        <w:rPr>
          <w:sz w:val="28"/>
          <w:szCs w:val="28"/>
        </w:rPr>
      </w:pPr>
      <w:r w:rsidRPr="0022720E">
        <w:rPr>
          <w:sz w:val="28"/>
          <w:szCs w:val="28"/>
        </w:rPr>
        <w:t>PROFESSIONAL SUMMARY</w:t>
      </w:r>
    </w:p>
    <w:p w14:paraId="633178E9" w14:textId="77F6468B" w:rsidR="00303E59" w:rsidRDefault="00981BC2" w:rsidP="007B2B4D">
      <w:pPr>
        <w:spacing w:line="240" w:lineRule="auto"/>
      </w:pPr>
      <w:r w:rsidRPr="00981BC2">
        <w:rPr>
          <w:b/>
          <w:bCs/>
        </w:rPr>
        <w:t>IT System Administrator with 3+ years of hands-on experience</w:t>
      </w:r>
      <w:r w:rsidRPr="00981BC2">
        <w:t xml:space="preserve"> managing servers, corporate networks, email systems, and IT infrastructure in enterprise environments. Skilled in system monitoring, security management, troubleshooting, and implementing IT projects that optimize operational efficiency. Experienced in deploying and maintaining software and hardware solutions, ensuring business continuity, and collaborating with cross-functional teams to deliver reliable IT services.</w:t>
      </w:r>
    </w:p>
    <w:p w14:paraId="7BF87176" w14:textId="77777777" w:rsidR="00303E59" w:rsidRPr="0022720E" w:rsidRDefault="00000000">
      <w:pPr>
        <w:pStyle w:val="Heading2"/>
        <w:rPr>
          <w:sz w:val="28"/>
          <w:szCs w:val="28"/>
        </w:rPr>
      </w:pPr>
      <w:r w:rsidRPr="0022720E">
        <w:rPr>
          <w:sz w:val="28"/>
          <w:szCs w:val="28"/>
        </w:rPr>
        <w:t>TECHNICAL SKILLS</w:t>
      </w:r>
    </w:p>
    <w:p w14:paraId="0525AE83" w14:textId="77777777" w:rsidR="00303E59" w:rsidRDefault="00000000">
      <w:pPr>
        <w:pStyle w:val="ListBullet"/>
      </w:pPr>
      <w:r>
        <w:t>Systems &amp; Administration: Windows &amp; Linux server management, user account provisioning, IT asset management, system monitoring, backup &amp; disaster recovery, patch management</w:t>
      </w:r>
    </w:p>
    <w:p w14:paraId="11A487C6" w14:textId="77777777" w:rsidR="00303E59" w:rsidRDefault="00000000">
      <w:pPr>
        <w:pStyle w:val="ListBullet"/>
      </w:pPr>
      <w:r>
        <w:t>Networking: Core networking protocols, configuration, troubleshooting, and network security</w:t>
      </w:r>
    </w:p>
    <w:p w14:paraId="6FF96289" w14:textId="77777777" w:rsidR="00303E59" w:rsidRDefault="00000000">
      <w:pPr>
        <w:pStyle w:val="ListBullet"/>
      </w:pPr>
      <w:r>
        <w:t>Security: Access control, vulnerability assessments, security audits, policy enforcement</w:t>
      </w:r>
    </w:p>
    <w:p w14:paraId="4D461708" w14:textId="77777777" w:rsidR="00303E59" w:rsidRDefault="00000000">
      <w:pPr>
        <w:pStyle w:val="ListBullet"/>
      </w:pPr>
      <w:r>
        <w:t>Tools &amp; Software: Active Directory, Microsoft Office 365, SQL, Git, Python (for scripting &amp; automation)</w:t>
      </w:r>
    </w:p>
    <w:p w14:paraId="14EE7217" w14:textId="77777777" w:rsidR="00303E59" w:rsidRDefault="00000000">
      <w:pPr>
        <w:pStyle w:val="ListBullet"/>
      </w:pPr>
      <w:r>
        <w:t>IT Concepts: System updates &amp; maintenance, server migrations, network infrastructure deployment, troubleshooting hardware/software issues</w:t>
      </w:r>
    </w:p>
    <w:p w14:paraId="1A9B8A37" w14:textId="77777777" w:rsidR="00303E59" w:rsidRDefault="00000000">
      <w:pPr>
        <w:pStyle w:val="ListBullet"/>
      </w:pPr>
      <w:r>
        <w:t>Soft Skills: Analytical thinking, problem-solving, team collaboration, communication, time management</w:t>
      </w:r>
    </w:p>
    <w:p w14:paraId="5C1219C0" w14:textId="77777777" w:rsidR="00303E59" w:rsidRDefault="00000000">
      <w:pPr>
        <w:pStyle w:val="Heading2"/>
        <w:rPr>
          <w:sz w:val="28"/>
          <w:szCs w:val="28"/>
        </w:rPr>
      </w:pPr>
      <w:r w:rsidRPr="0022720E">
        <w:rPr>
          <w:sz w:val="28"/>
          <w:szCs w:val="28"/>
        </w:rPr>
        <w:t>PROFESSIONAL EXPERIENCE</w:t>
      </w:r>
    </w:p>
    <w:p w14:paraId="1EEA00FA" w14:textId="12C2A4B7" w:rsidR="00A11472" w:rsidRPr="0022720E" w:rsidRDefault="00A11472" w:rsidP="00A11472">
      <w:pPr>
        <w:rPr>
          <w:b/>
          <w:bCs/>
        </w:rPr>
      </w:pPr>
      <w:proofErr w:type="spellStart"/>
      <w:r>
        <w:rPr>
          <w:b/>
          <w:bCs/>
        </w:rPr>
        <w:t>MilkyTech</w:t>
      </w:r>
      <w:proofErr w:type="spellEnd"/>
      <w:r>
        <w:rPr>
          <w:b/>
          <w:bCs/>
        </w:rPr>
        <w:t xml:space="preserve"> Digital Hub</w:t>
      </w:r>
      <w:r w:rsidRPr="0022720E">
        <w:rPr>
          <w:b/>
          <w:bCs/>
        </w:rPr>
        <w:t>, Lagos State</w:t>
      </w:r>
      <w:r w:rsidRPr="0022720E">
        <w:rPr>
          <w:b/>
          <w:bCs/>
        </w:rPr>
        <w:br/>
      </w:r>
      <w:r>
        <w:rPr>
          <w:b/>
          <w:bCs/>
        </w:rPr>
        <w:t>Regional IT</w:t>
      </w:r>
      <w:r w:rsidRPr="0022720E">
        <w:rPr>
          <w:b/>
          <w:bCs/>
        </w:rPr>
        <w:t xml:space="preserve"> | </w:t>
      </w:r>
      <w:r>
        <w:rPr>
          <w:b/>
          <w:bCs/>
        </w:rPr>
        <w:t>Aug</w:t>
      </w:r>
      <w:r w:rsidRPr="0022720E">
        <w:rPr>
          <w:b/>
          <w:bCs/>
        </w:rPr>
        <w:t xml:space="preserve"> 202</w:t>
      </w:r>
      <w:r>
        <w:rPr>
          <w:b/>
          <w:bCs/>
        </w:rPr>
        <w:t>5</w:t>
      </w:r>
      <w:r w:rsidRPr="0022720E">
        <w:rPr>
          <w:b/>
          <w:bCs/>
        </w:rPr>
        <w:t xml:space="preserve"> – </w:t>
      </w:r>
      <w:r>
        <w:rPr>
          <w:b/>
          <w:bCs/>
        </w:rPr>
        <w:t>Present</w:t>
      </w:r>
    </w:p>
    <w:p w14:paraId="5974D3D5" w14:textId="77777777" w:rsidR="00A11472" w:rsidRDefault="00A11472" w:rsidP="00A11472">
      <w:pPr>
        <w:pStyle w:val="ListBullet"/>
      </w:pPr>
      <w:r w:rsidRPr="00A11472">
        <w:t>Managed company email systems, corporate website, and internal network</w:t>
      </w:r>
      <w:r w:rsidRPr="00A11472">
        <w:rPr>
          <w:b/>
          <w:bCs/>
        </w:rPr>
        <w:t xml:space="preserve"> </w:t>
      </w:r>
      <w:r w:rsidRPr="00A11472">
        <w:t>infrastructure to ensure reliable daily operations.</w:t>
      </w:r>
    </w:p>
    <w:p w14:paraId="3DBE9808" w14:textId="5A0C17E0" w:rsidR="00A11472" w:rsidRDefault="00A11472" w:rsidP="00A11472">
      <w:pPr>
        <w:pStyle w:val="ListBullet"/>
      </w:pPr>
      <w:r>
        <w:t>Installed,</w:t>
      </w:r>
      <w:r w:rsidR="00615530">
        <w:t xml:space="preserve"> </w:t>
      </w:r>
      <w:r w:rsidR="00615530" w:rsidRPr="00615530">
        <w:t>configured, and maintained business software, servers, and IT hardware, including printers and peripheral devices.</w:t>
      </w:r>
    </w:p>
    <w:p w14:paraId="51C2B3DD" w14:textId="77777777" w:rsidR="00615530" w:rsidRDefault="00615530" w:rsidP="00A11472">
      <w:pPr>
        <w:pStyle w:val="ListBullet"/>
      </w:pPr>
      <w:r w:rsidRPr="00615530">
        <w:t>Deployed and configured routers and wireless access points, ensuring stable and secure network connectivity.</w:t>
      </w:r>
    </w:p>
    <w:p w14:paraId="10ABA595" w14:textId="77777777" w:rsidR="00615530" w:rsidRDefault="00615530" w:rsidP="00A11472">
      <w:pPr>
        <w:pStyle w:val="ListBullet"/>
      </w:pPr>
      <w:r w:rsidRPr="00615530">
        <w:t>Created and managed user accounts, staff system access, and shared network printers.</w:t>
      </w:r>
    </w:p>
    <w:p w14:paraId="3D72B650" w14:textId="77777777" w:rsidR="00303E59" w:rsidRPr="0022720E" w:rsidRDefault="00000000">
      <w:pPr>
        <w:rPr>
          <w:b/>
          <w:bCs/>
        </w:rPr>
      </w:pPr>
      <w:proofErr w:type="spellStart"/>
      <w:r w:rsidRPr="0022720E">
        <w:rPr>
          <w:b/>
          <w:bCs/>
        </w:rPr>
        <w:t>Tydacomm</w:t>
      </w:r>
      <w:proofErr w:type="spellEnd"/>
      <w:r w:rsidRPr="0022720E">
        <w:rPr>
          <w:b/>
          <w:bCs/>
        </w:rPr>
        <w:t xml:space="preserve"> Telecommunications Company, Lagos State</w:t>
      </w:r>
      <w:r w:rsidRPr="0022720E">
        <w:rPr>
          <w:b/>
          <w:bCs/>
        </w:rPr>
        <w:br/>
        <w:t>IT System Administrator | Feb 2024 – Jul 2025</w:t>
      </w:r>
    </w:p>
    <w:p w14:paraId="74C8F38D" w14:textId="77777777" w:rsidR="00303E59" w:rsidRDefault="00000000">
      <w:pPr>
        <w:pStyle w:val="ListBullet"/>
      </w:pPr>
      <w:r>
        <w:t>Managed company email systems, corporate website, and internal network infrastructure.</w:t>
      </w:r>
    </w:p>
    <w:p w14:paraId="5C3455EB" w14:textId="77777777" w:rsidR="00303E59" w:rsidRDefault="00000000">
      <w:pPr>
        <w:pStyle w:val="ListBullet"/>
      </w:pPr>
      <w:r>
        <w:lastRenderedPageBreak/>
        <w:t>Installed, configured, and maintained business software, servers, and IT hardware including printers and peripherals.</w:t>
      </w:r>
    </w:p>
    <w:p w14:paraId="5ED0EF36" w14:textId="77777777" w:rsidR="00303E59" w:rsidRDefault="00000000">
      <w:pPr>
        <w:pStyle w:val="ListBullet"/>
      </w:pPr>
      <w:r>
        <w:t>Performed routine system monitoring, preventive maintenance, and troubleshooting to ensure high availability.</w:t>
      </w:r>
    </w:p>
    <w:p w14:paraId="1075D877" w14:textId="77777777" w:rsidR="00303E59" w:rsidRDefault="00000000">
      <w:pPr>
        <w:pStyle w:val="ListBullet"/>
      </w:pPr>
      <w:r>
        <w:t>Provided technical support and collaborated with senior engineers on IT projects and documentation.</w:t>
      </w:r>
    </w:p>
    <w:p w14:paraId="13FE0BA6" w14:textId="77777777" w:rsidR="00303E59" w:rsidRPr="0022720E" w:rsidRDefault="00000000">
      <w:pPr>
        <w:rPr>
          <w:b/>
          <w:bCs/>
          <w:sz w:val="24"/>
          <w:szCs w:val="24"/>
        </w:rPr>
      </w:pPr>
      <w:r>
        <w:br/>
      </w:r>
      <w:r w:rsidRPr="0022720E">
        <w:rPr>
          <w:b/>
          <w:bCs/>
          <w:sz w:val="24"/>
          <w:szCs w:val="24"/>
        </w:rPr>
        <w:t>Great Brands Nigeria Limited, Lagos State</w:t>
      </w:r>
      <w:r w:rsidRPr="0022720E">
        <w:rPr>
          <w:b/>
          <w:bCs/>
          <w:sz w:val="24"/>
          <w:szCs w:val="24"/>
        </w:rPr>
        <w:br/>
        <w:t>IT System Administrator | Mar 2023 – Feb 2024</w:t>
      </w:r>
    </w:p>
    <w:p w14:paraId="14119E8C" w14:textId="77777777" w:rsidR="00303E59" w:rsidRDefault="00000000">
      <w:pPr>
        <w:pStyle w:val="ListBullet"/>
      </w:pPr>
      <w:r>
        <w:t>Administered servers, computer systems, and network devices to ensure seamless business operations.</w:t>
      </w:r>
    </w:p>
    <w:p w14:paraId="02FC2007" w14:textId="77777777" w:rsidR="00303E59" w:rsidRDefault="00000000">
      <w:pPr>
        <w:pStyle w:val="ListBullet"/>
      </w:pPr>
      <w:r>
        <w:t>Diagnosed and resolved hardware, printer, and peripheral issues, maintaining system uptime.</w:t>
      </w:r>
    </w:p>
    <w:p w14:paraId="1D6564BE" w14:textId="77777777" w:rsidR="00303E59" w:rsidRDefault="00000000">
      <w:pPr>
        <w:pStyle w:val="ListBullet"/>
      </w:pPr>
      <w:r>
        <w:t>Supported network troubleshooting, routine maintenance, and IT infrastructure improvements.</w:t>
      </w:r>
    </w:p>
    <w:p w14:paraId="55D68958" w14:textId="77777777" w:rsidR="00303E59" w:rsidRPr="0022720E" w:rsidRDefault="00000000">
      <w:pPr>
        <w:rPr>
          <w:b/>
          <w:bCs/>
          <w:sz w:val="24"/>
          <w:szCs w:val="24"/>
        </w:rPr>
      </w:pPr>
      <w:r>
        <w:br/>
      </w:r>
      <w:r w:rsidRPr="0022720E">
        <w:rPr>
          <w:b/>
          <w:bCs/>
          <w:sz w:val="24"/>
          <w:szCs w:val="24"/>
        </w:rPr>
        <w:t>Nigerian National Petroleum Corporation (NNPC), Abuja</w:t>
      </w:r>
      <w:r w:rsidRPr="0022720E">
        <w:rPr>
          <w:b/>
          <w:bCs/>
          <w:sz w:val="24"/>
          <w:szCs w:val="24"/>
        </w:rPr>
        <w:br/>
        <w:t>User Help Desk (SIWES) | Jul 2019 – Dec 2019</w:t>
      </w:r>
    </w:p>
    <w:p w14:paraId="225FC7EB" w14:textId="77777777" w:rsidR="00303E59" w:rsidRDefault="00000000">
      <w:pPr>
        <w:pStyle w:val="ListBullet"/>
      </w:pPr>
      <w:r>
        <w:t>Created and managed user accounts and system access permissions.</w:t>
      </w:r>
    </w:p>
    <w:p w14:paraId="4F8538C5" w14:textId="77777777" w:rsidR="00303E59" w:rsidRDefault="00000000">
      <w:pPr>
        <w:pStyle w:val="ListBullet"/>
      </w:pPr>
      <w:r>
        <w:t>Provided first-line technical support for staff, including workstation, desk phone, and office equipment issues.</w:t>
      </w:r>
    </w:p>
    <w:p w14:paraId="44DFB276" w14:textId="77777777" w:rsidR="00303E59" w:rsidRDefault="00000000">
      <w:pPr>
        <w:pStyle w:val="ListBullet"/>
      </w:pPr>
      <w:r>
        <w:t>Deployed desktops, laptops, printers, and other IT accessories for new users.</w:t>
      </w:r>
    </w:p>
    <w:p w14:paraId="54CE2AFD" w14:textId="77777777" w:rsidR="00303E59" w:rsidRDefault="00000000">
      <w:pPr>
        <w:pStyle w:val="ListBullet"/>
      </w:pPr>
      <w:r>
        <w:t>Performed software installation, system backups, and IT asset management.</w:t>
      </w:r>
    </w:p>
    <w:p w14:paraId="045408C0" w14:textId="77777777" w:rsidR="00303E59" w:rsidRPr="0022720E" w:rsidRDefault="00000000">
      <w:pPr>
        <w:pStyle w:val="Heading2"/>
        <w:rPr>
          <w:sz w:val="28"/>
          <w:szCs w:val="28"/>
        </w:rPr>
      </w:pPr>
      <w:r w:rsidRPr="0022720E">
        <w:rPr>
          <w:sz w:val="28"/>
          <w:szCs w:val="28"/>
        </w:rPr>
        <w:t>EDUCATION &amp; CERTIFICATIONS</w:t>
      </w:r>
    </w:p>
    <w:p w14:paraId="26E06340" w14:textId="77777777" w:rsidR="00303E59" w:rsidRDefault="00000000">
      <w:pPr>
        <w:pStyle w:val="ListBullet"/>
      </w:pPr>
      <w:r>
        <w:t>B.Eng. Computer Engineering, Federal University of Technology, Minna (FUTMINNA) — Oct 2021</w:t>
      </w:r>
    </w:p>
    <w:p w14:paraId="094C5C41" w14:textId="77777777" w:rsidR="00303E59" w:rsidRDefault="00000000">
      <w:pPr>
        <w:pStyle w:val="ListBullet"/>
      </w:pPr>
      <w:r>
        <w:t>Front-End Web Development Programme, Codar Institute, Ikeja — Feb 2023</w:t>
      </w:r>
    </w:p>
    <w:p w14:paraId="517BE076" w14:textId="77777777" w:rsidR="00303E59" w:rsidRDefault="00000000">
      <w:pPr>
        <w:pStyle w:val="ListBullet"/>
      </w:pPr>
      <w:r>
        <w:t>ALX Intro to Software Engineering Programme, ALX — Nov 2023</w:t>
      </w:r>
    </w:p>
    <w:p w14:paraId="185EE736" w14:textId="77777777" w:rsidR="00303E59" w:rsidRDefault="00000000">
      <w:pPr>
        <w:pStyle w:val="ListBullet"/>
      </w:pPr>
      <w:r>
        <w:t>The Complete 2024 Web Development BootCamp by Dr. Angela Yu — Sept 2024</w:t>
      </w:r>
    </w:p>
    <w:p w14:paraId="0BD8BC04" w14:textId="77777777" w:rsidR="00303E59" w:rsidRDefault="00000000">
      <w:pPr>
        <w:pStyle w:val="ListBullet"/>
      </w:pPr>
      <w:r>
        <w:t>Moat Academy, Ikeja Lagos — Feb 2026</w:t>
      </w:r>
    </w:p>
    <w:p w14:paraId="2E97AEB4" w14:textId="77777777" w:rsidR="00303E59" w:rsidRPr="0022720E" w:rsidRDefault="00000000">
      <w:pPr>
        <w:pStyle w:val="Heading2"/>
        <w:rPr>
          <w:sz w:val="28"/>
          <w:szCs w:val="28"/>
        </w:rPr>
      </w:pPr>
      <w:r w:rsidRPr="0022720E">
        <w:rPr>
          <w:sz w:val="28"/>
          <w:szCs w:val="28"/>
        </w:rPr>
        <w:t>NYSC</w:t>
      </w:r>
    </w:p>
    <w:p w14:paraId="0C1606B0" w14:textId="77777777" w:rsidR="00303E59" w:rsidRDefault="00000000">
      <w:r w:rsidRPr="00615530">
        <w:rPr>
          <w:b/>
          <w:bCs/>
        </w:rPr>
        <w:t>National Youth Service Corps</w:t>
      </w:r>
      <w:r>
        <w:t>, Ondo State | Oct 2021 – Nov 2022</w:t>
      </w:r>
    </w:p>
    <w:p w14:paraId="440B3281" w14:textId="77777777" w:rsidR="00303E59" w:rsidRPr="0022720E" w:rsidRDefault="00000000">
      <w:pPr>
        <w:pStyle w:val="Heading2"/>
        <w:rPr>
          <w:sz w:val="28"/>
          <w:szCs w:val="28"/>
        </w:rPr>
      </w:pPr>
      <w:r w:rsidRPr="0022720E">
        <w:rPr>
          <w:sz w:val="28"/>
          <w:szCs w:val="28"/>
        </w:rPr>
        <w:t>REFEREES</w:t>
      </w:r>
    </w:p>
    <w:p w14:paraId="7D964379" w14:textId="77777777" w:rsidR="007E1C6A" w:rsidRDefault="00000000" w:rsidP="007E1C6A">
      <w:pPr>
        <w:pStyle w:val="ListParagraph"/>
        <w:numPr>
          <w:ilvl w:val="0"/>
          <w:numId w:val="12"/>
        </w:numPr>
      </w:pPr>
      <w:r>
        <w:t>Mr. Olukaiyode Joseph Idowu – CEO, Federal Ministry of Finance</w:t>
      </w:r>
      <w:r w:rsidR="004D7C1E">
        <w:t>, Abuja</w:t>
      </w:r>
      <w:r>
        <w:br/>
      </w:r>
      <w:r w:rsidRPr="007E1C6A">
        <w:rPr>
          <w:rFonts w:ascii="Segoe UI Emoji" w:hAnsi="Segoe UI Emoji" w:cs="Segoe UI Emoji"/>
        </w:rPr>
        <w:t>📞</w:t>
      </w:r>
      <w:r>
        <w:t xml:space="preserve"> +234 806 288 7094 | </w:t>
      </w:r>
      <w:r w:rsidRPr="007E1C6A">
        <w:rPr>
          <w:rFonts w:ascii="Segoe UI Emoji" w:hAnsi="Segoe UI Emoji" w:cs="Segoe UI Emoji"/>
        </w:rPr>
        <w:t>✉️</w:t>
      </w:r>
      <w:r>
        <w:t xml:space="preserve"> </w:t>
      </w:r>
      <w:hyperlink r:id="rId9" w:history="1">
        <w:r w:rsidR="007E1C6A" w:rsidRPr="003A25BC">
          <w:rPr>
            <w:rStyle w:val="Hyperlink"/>
          </w:rPr>
          <w:t>olukaiyejosephidowu@gmail.com</w:t>
        </w:r>
      </w:hyperlink>
    </w:p>
    <w:p w14:paraId="7C9D4AEA" w14:textId="5A1548CA" w:rsidR="00303E59" w:rsidRDefault="00000000" w:rsidP="007E1C6A">
      <w:pPr>
        <w:pStyle w:val="ListParagraph"/>
        <w:numPr>
          <w:ilvl w:val="0"/>
          <w:numId w:val="12"/>
        </w:numPr>
      </w:pPr>
      <w:r>
        <w:t>Mr. Godfrey Amiokhe – HR Manager, Reiz Continental Hotel, Abuja</w:t>
      </w:r>
      <w:r>
        <w:br/>
      </w:r>
      <w:r w:rsidRPr="007E1C6A">
        <w:rPr>
          <w:rFonts w:ascii="Segoe UI Emoji" w:hAnsi="Segoe UI Emoji" w:cs="Segoe UI Emoji"/>
        </w:rPr>
        <w:t>📞</w:t>
      </w:r>
      <w:r>
        <w:t xml:space="preserve"> +234 806 673 5196 | </w:t>
      </w:r>
      <w:r w:rsidRPr="007E1C6A">
        <w:rPr>
          <w:rFonts w:ascii="Segoe UI Emoji" w:hAnsi="Segoe UI Emoji" w:cs="Segoe UI Emoji"/>
        </w:rPr>
        <w:t>✉️</w:t>
      </w:r>
      <w:r>
        <w:t xml:space="preserve"> </w:t>
      </w:r>
      <w:hyperlink r:id="rId10" w:history="1">
        <w:r w:rsidR="007E1C6A" w:rsidRPr="003A25BC">
          <w:rPr>
            <w:rStyle w:val="Hyperlink"/>
          </w:rPr>
          <w:t>amiogodfrey@gmail.com</w:t>
        </w:r>
      </w:hyperlink>
      <w:r w:rsidR="007E1C6A">
        <w:t xml:space="preserve"> </w:t>
      </w:r>
    </w:p>
    <w:sectPr w:rsidR="00303E59" w:rsidSect="007E1C6A">
      <w:headerReference w:type="even" r:id="rId11"/>
      <w:headerReference w:type="default" r:id="rId12"/>
      <w:footerReference w:type="even" r:id="rId13"/>
      <w:footerReference w:type="default" r:id="rId14"/>
      <w:headerReference w:type="first" r:id="rId15"/>
      <w:footerReference w:type="first" r:id="rId16"/>
      <w:pgSz w:w="12240" w:h="15840"/>
      <w:pgMar w:top="720" w:right="1800" w:bottom="864" w:left="180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7ED6" w14:textId="77777777" w:rsidR="00694874" w:rsidRDefault="00694874" w:rsidP="00EB641F">
      <w:pPr>
        <w:spacing w:after="0" w:line="240" w:lineRule="auto"/>
      </w:pPr>
      <w:r>
        <w:separator/>
      </w:r>
    </w:p>
  </w:endnote>
  <w:endnote w:type="continuationSeparator" w:id="0">
    <w:p w14:paraId="1F0F9B19" w14:textId="77777777" w:rsidR="00694874" w:rsidRDefault="00694874" w:rsidP="00EB6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89E4" w14:textId="77777777" w:rsidR="00EB641F" w:rsidRDefault="00EB64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96FA" w14:textId="77777777" w:rsidR="00EB641F" w:rsidRDefault="00EB64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874C" w14:textId="77777777" w:rsidR="00EB641F" w:rsidRDefault="00EB6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DD64" w14:textId="77777777" w:rsidR="00694874" w:rsidRDefault="00694874" w:rsidP="00EB641F">
      <w:pPr>
        <w:spacing w:after="0" w:line="240" w:lineRule="auto"/>
      </w:pPr>
      <w:r>
        <w:separator/>
      </w:r>
    </w:p>
  </w:footnote>
  <w:footnote w:type="continuationSeparator" w:id="0">
    <w:p w14:paraId="459BE6AE" w14:textId="77777777" w:rsidR="00694874" w:rsidRDefault="00694874" w:rsidP="00EB6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3203A" w14:textId="77777777" w:rsidR="00EB641F" w:rsidRDefault="00EB64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DD19" w14:textId="77777777" w:rsidR="00EB641F" w:rsidRDefault="00EB64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D5D2" w14:textId="77777777" w:rsidR="00EB641F" w:rsidRDefault="00EB64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28881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12F6B"/>
    <w:multiLevelType w:val="hybridMultilevel"/>
    <w:tmpl w:val="D1C6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6A09E3"/>
    <w:multiLevelType w:val="hybridMultilevel"/>
    <w:tmpl w:val="10722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064444"/>
    <w:multiLevelType w:val="hybridMultilevel"/>
    <w:tmpl w:val="74960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762901">
    <w:abstractNumId w:val="8"/>
  </w:num>
  <w:num w:numId="2" w16cid:durableId="122627122">
    <w:abstractNumId w:val="6"/>
  </w:num>
  <w:num w:numId="3" w16cid:durableId="1945844479">
    <w:abstractNumId w:val="5"/>
  </w:num>
  <w:num w:numId="4" w16cid:durableId="932935831">
    <w:abstractNumId w:val="4"/>
  </w:num>
  <w:num w:numId="5" w16cid:durableId="342320723">
    <w:abstractNumId w:val="7"/>
  </w:num>
  <w:num w:numId="6" w16cid:durableId="1265840657">
    <w:abstractNumId w:val="3"/>
  </w:num>
  <w:num w:numId="7" w16cid:durableId="1642031940">
    <w:abstractNumId w:val="2"/>
  </w:num>
  <w:num w:numId="8" w16cid:durableId="500316021">
    <w:abstractNumId w:val="1"/>
  </w:num>
  <w:num w:numId="9" w16cid:durableId="1446345277">
    <w:abstractNumId w:val="0"/>
  </w:num>
  <w:num w:numId="10" w16cid:durableId="1926919915">
    <w:abstractNumId w:val="11"/>
  </w:num>
  <w:num w:numId="11" w16cid:durableId="898171320">
    <w:abstractNumId w:val="9"/>
  </w:num>
  <w:num w:numId="12" w16cid:durableId="250554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CB4"/>
    <w:rsid w:val="00034616"/>
    <w:rsid w:val="0006063C"/>
    <w:rsid w:val="000D4CA2"/>
    <w:rsid w:val="0015074B"/>
    <w:rsid w:val="0022720E"/>
    <w:rsid w:val="0029639D"/>
    <w:rsid w:val="00303E59"/>
    <w:rsid w:val="00326F90"/>
    <w:rsid w:val="004D7C1E"/>
    <w:rsid w:val="00615530"/>
    <w:rsid w:val="00694874"/>
    <w:rsid w:val="007B2B4D"/>
    <w:rsid w:val="007E1C6A"/>
    <w:rsid w:val="00981BC2"/>
    <w:rsid w:val="00A11472"/>
    <w:rsid w:val="00AA1D8D"/>
    <w:rsid w:val="00B47730"/>
    <w:rsid w:val="00CB0664"/>
    <w:rsid w:val="00EB6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C2D8A"/>
  <w14:defaultImageDpi w14:val="300"/>
  <w15:docId w15:val="{A07CD064-DF0B-4F41-8ACB-0D795A2A2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641F"/>
    <w:rPr>
      <w:color w:val="0000FF" w:themeColor="hyperlink"/>
      <w:u w:val="single"/>
    </w:rPr>
  </w:style>
  <w:style w:type="character" w:styleId="UnresolvedMention">
    <w:name w:val="Unresolved Mention"/>
    <w:basedOn w:val="DefaultParagraphFont"/>
    <w:uiPriority w:val="99"/>
    <w:semiHidden/>
    <w:unhideWhenUsed/>
    <w:rsid w:val="00EB6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ke600Isaac/"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amiogodfrey@gmail.com" TargetMode="External"/><Relationship Id="rId4" Type="http://schemas.openxmlformats.org/officeDocument/2006/relationships/settings" Target="settings.xml"/><Relationship Id="rId9" Type="http://schemas.openxmlformats.org/officeDocument/2006/relationships/hyperlink" Target="mailto:olukaiyejosephidowu@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7</cp:revision>
  <dcterms:created xsi:type="dcterms:W3CDTF">2013-12-23T23:15:00Z</dcterms:created>
  <dcterms:modified xsi:type="dcterms:W3CDTF">2026-02-04T03:35:00Z</dcterms:modified>
  <cp:category/>
</cp:coreProperties>
</file>